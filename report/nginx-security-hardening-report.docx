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A3D5" w14:textId="77FA250B" w:rsidR="0025156C" w:rsidRDefault="00F15653">
      <w:pPr>
        <w:jc w:val="center"/>
      </w:pPr>
      <w:r>
        <w:rPr>
          <w:b/>
          <w:sz w:val="40"/>
        </w:rPr>
        <w:br/>
      </w:r>
    </w:p>
    <w:p w14:paraId="3E5A84CC" w14:textId="77777777" w:rsidR="00DD4655" w:rsidRDefault="00F1565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br/>
      </w:r>
    </w:p>
    <w:p w14:paraId="30FCD7D6" w14:textId="77777777" w:rsidR="00DD4655" w:rsidRDefault="00DD465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00C2E80" w14:textId="77777777" w:rsidR="00DD4655" w:rsidRDefault="00DD465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E117CB2" w14:textId="77777777" w:rsidR="00DD4655" w:rsidRDefault="00DD465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0DDF927" w14:textId="5E60AE74" w:rsidR="0025156C" w:rsidRPr="00DD4655" w:rsidRDefault="00F1565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D4655">
        <w:rPr>
          <w:rFonts w:ascii="Times New Roman" w:hAnsi="Times New Roman" w:cs="Times New Roman"/>
          <w:b/>
          <w:bCs/>
          <w:sz w:val="48"/>
          <w:szCs w:val="48"/>
        </w:rPr>
        <w:t>NGINX Server Deployment Assessment</w:t>
      </w:r>
      <w:r w:rsidRPr="00DD4655"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DD4655">
        <w:rPr>
          <w:rFonts w:ascii="Times New Roman" w:hAnsi="Times New Roman" w:cs="Times New Roman"/>
          <w:b/>
          <w:bCs/>
          <w:sz w:val="48"/>
          <w:szCs w:val="48"/>
        </w:rPr>
        <w:br/>
      </w:r>
    </w:p>
    <w:p w14:paraId="41833299" w14:textId="77777777" w:rsidR="00DD4655" w:rsidRDefault="00DD4655">
      <w:pPr>
        <w:jc w:val="center"/>
      </w:pPr>
    </w:p>
    <w:p w14:paraId="5DDDCD12" w14:textId="77777777" w:rsidR="00DD4655" w:rsidRDefault="00DD4655">
      <w:pPr>
        <w:jc w:val="center"/>
      </w:pPr>
    </w:p>
    <w:p w14:paraId="2A12D1D8" w14:textId="77777777" w:rsidR="00DD4655" w:rsidRDefault="00DD4655">
      <w:pPr>
        <w:jc w:val="center"/>
      </w:pPr>
    </w:p>
    <w:p w14:paraId="0B81C98A" w14:textId="77777777" w:rsidR="00DD4655" w:rsidRDefault="00DD4655">
      <w:pPr>
        <w:jc w:val="center"/>
      </w:pPr>
    </w:p>
    <w:p w14:paraId="5EABF2D1" w14:textId="2F091BF1" w:rsidR="0025156C" w:rsidRDefault="00F15653">
      <w:pPr>
        <w:jc w:val="center"/>
      </w:pPr>
      <w:r>
        <w:t>Target: NGINX Server (v1.15.5)</w:t>
      </w:r>
      <w:r>
        <w:br/>
        <w:t>Assessment Type: Internal Security Assessment</w:t>
      </w:r>
      <w:r>
        <w:br/>
        <w:t>Date: (Insert your date)</w:t>
      </w:r>
      <w:r>
        <w:br/>
      </w:r>
    </w:p>
    <w:p w14:paraId="058F337B" w14:textId="77777777" w:rsidR="0025156C" w:rsidRDefault="00F15653">
      <w:r>
        <w:br w:type="page"/>
      </w:r>
    </w:p>
    <w:p w14:paraId="61B69A19" w14:textId="77777777" w:rsidR="0025156C" w:rsidRDefault="00F15653">
      <w:r>
        <w:rPr>
          <w:b/>
          <w:sz w:val="28"/>
        </w:rPr>
        <w:lastRenderedPageBreak/>
        <w:t>Executive Summary</w:t>
      </w:r>
    </w:p>
    <w:p w14:paraId="35429590" w14:textId="77777777" w:rsidR="0025156C" w:rsidRDefault="00F15653">
      <w:r>
        <w:t>This assessment focused on deploying an outdated NGINX server and evaluating its security risks. The setup revealed insecure practices such as HTTP downloads and manual compilation without validation.</w:t>
      </w:r>
      <w:r>
        <w:br/>
      </w:r>
      <w:r>
        <w:br/>
        <w:t>Risk Level: Critical</w:t>
      </w:r>
      <w:r>
        <w:br/>
      </w:r>
    </w:p>
    <w:p w14:paraId="56707F0A" w14:textId="77777777" w:rsidR="0025156C" w:rsidRDefault="00F15653">
      <w:r>
        <w:rPr>
          <w:b/>
          <w:sz w:val="28"/>
        </w:rPr>
        <w:t>1. Environment Preparation</w:t>
      </w:r>
    </w:p>
    <w:p w14:paraId="00A053F3" w14:textId="77777777" w:rsidR="00625F09" w:rsidRDefault="00F15653">
      <w:r>
        <w:t>Command: sudo wget https://archive.kali.org/archive-keyring.gpg -O /usr/share/keyrings/kali-archive-keyring.gpg</w:t>
      </w:r>
      <w:r>
        <w:br/>
        <w:t>Ensures trusted package installation.</w:t>
      </w:r>
    </w:p>
    <w:p w14:paraId="41DACF01" w14:textId="3C895450" w:rsidR="0025156C" w:rsidRDefault="00625F09">
      <w:r w:rsidRPr="00625F09">
        <w:drawing>
          <wp:inline distT="0" distB="0" distL="0" distR="0" wp14:anchorId="7B744F49" wp14:editId="38398E91">
            <wp:extent cx="5486400" cy="1213485"/>
            <wp:effectExtent l="0" t="0" r="0" b="5715"/>
            <wp:docPr id="1061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653">
        <w:br/>
      </w:r>
      <w:r w:rsidR="00F15653">
        <w:rPr>
          <w:b/>
          <w:sz w:val="28"/>
        </w:rPr>
        <w:t>2. SSH Installation and Setup</w:t>
      </w:r>
    </w:p>
    <w:p w14:paraId="024423C5" w14:textId="2115ED6D" w:rsidR="0025156C" w:rsidRDefault="00F15653">
      <w:r>
        <w:t>Commands: apt install openssh-server, systemctl start ssh, systemctl status ssh</w:t>
      </w:r>
      <w:r>
        <w:br/>
        <w:t>Enables remote access.</w:t>
      </w:r>
      <w:r>
        <w:br/>
      </w:r>
      <w:r w:rsidR="00BB7475" w:rsidRPr="00BB7475">
        <w:drawing>
          <wp:inline distT="0" distB="0" distL="0" distR="0" wp14:anchorId="614237F3" wp14:editId="0929C547">
            <wp:extent cx="5486400" cy="1507490"/>
            <wp:effectExtent l="0" t="0" r="0" b="0"/>
            <wp:docPr id="7766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FE35" w14:textId="77777777" w:rsidR="0025156C" w:rsidRDefault="00F15653">
      <w:r>
        <w:rPr>
          <w:b/>
          <w:sz w:val="28"/>
        </w:rPr>
        <w:t>3. Downloading NGINX</w:t>
      </w:r>
    </w:p>
    <w:p w14:paraId="10EE2C74" w14:textId="231E3109" w:rsidR="00D80EAE" w:rsidRDefault="00F15653">
      <w:r>
        <w:lastRenderedPageBreak/>
        <w:t>Command: wget http://nginx.org/download/nginx-1.15.5.tar.gz</w:t>
      </w:r>
      <w:r>
        <w:br/>
        <w:t>Downloads outdated version.</w:t>
      </w:r>
      <w:r>
        <w:br/>
      </w:r>
      <w:r w:rsidR="00BB7475" w:rsidRPr="00BB7475">
        <w:drawing>
          <wp:inline distT="0" distB="0" distL="0" distR="0" wp14:anchorId="584BF9F7" wp14:editId="58599A7D">
            <wp:extent cx="5486400" cy="1181735"/>
            <wp:effectExtent l="0" t="0" r="0" b="0"/>
            <wp:docPr id="8496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499D" w14:textId="77777777" w:rsidR="00D80EAE" w:rsidRDefault="00D80EAE"/>
    <w:p w14:paraId="7CB0F789" w14:textId="77777777" w:rsidR="00D80EAE" w:rsidRDefault="00D80EAE"/>
    <w:p w14:paraId="25F668D7" w14:textId="678BE3D9" w:rsidR="0025156C" w:rsidRDefault="00F15653">
      <w:r>
        <w:rPr>
          <w:b/>
          <w:sz w:val="28"/>
        </w:rPr>
        <w:t>4. Installing Dependencies</w:t>
      </w:r>
    </w:p>
    <w:p w14:paraId="7920D67F" w14:textId="77777777" w:rsidR="0025156C" w:rsidRDefault="00F15653">
      <w:r>
        <w:t>Command: apt install build-essential libpcre3 libssl-dev</w:t>
      </w:r>
      <w:r>
        <w:br/>
        <w:t>Installs required libraries.</w:t>
      </w:r>
    </w:p>
    <w:p w14:paraId="1F5ACA23" w14:textId="04C73215" w:rsidR="008F1057" w:rsidRDefault="008F1057">
      <w:r w:rsidRPr="008F1057">
        <w:drawing>
          <wp:inline distT="0" distB="0" distL="0" distR="0" wp14:anchorId="68D903C7" wp14:editId="4F7E0328">
            <wp:extent cx="5486400" cy="1049655"/>
            <wp:effectExtent l="0" t="0" r="0" b="0"/>
            <wp:docPr id="141174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1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B088" w14:textId="77777777" w:rsidR="0025156C" w:rsidRDefault="00F15653">
      <w:r>
        <w:rPr>
          <w:b/>
          <w:sz w:val="28"/>
        </w:rPr>
        <w:t>5. Extracting Source Code</w:t>
      </w:r>
    </w:p>
    <w:p w14:paraId="1F314110" w14:textId="77777777" w:rsidR="00E21274" w:rsidRDefault="00F15653">
      <w:r>
        <w:t>Command: tar -</w:t>
      </w:r>
      <w:proofErr w:type="spellStart"/>
      <w:r>
        <w:t>zxvf</w:t>
      </w:r>
      <w:proofErr w:type="spellEnd"/>
      <w:r>
        <w:t xml:space="preserve"> nginx-1.15.5.tar.gz</w:t>
      </w:r>
    </w:p>
    <w:p w14:paraId="20699886" w14:textId="7E157159" w:rsidR="007451C4" w:rsidRDefault="007451C4">
      <w:r w:rsidRPr="007451C4">
        <w:drawing>
          <wp:inline distT="0" distB="0" distL="0" distR="0" wp14:anchorId="17AA4EC8" wp14:editId="7B9D1469">
            <wp:extent cx="2791215" cy="485843"/>
            <wp:effectExtent l="0" t="0" r="0" b="9525"/>
            <wp:docPr id="6491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4EE9" w14:textId="45217680" w:rsidR="0025156C" w:rsidRDefault="00E21274">
      <w:r>
        <w:t>Objective: Extracts the compressed source package</w:t>
      </w:r>
      <w:r w:rsidR="00F15653">
        <w:br/>
      </w:r>
    </w:p>
    <w:p w14:paraId="40D62413" w14:textId="77777777" w:rsidR="0025156C" w:rsidRDefault="00F15653">
      <w:r>
        <w:rPr>
          <w:b/>
          <w:sz w:val="28"/>
        </w:rPr>
        <w:t>6. Compilation and Installation</w:t>
      </w:r>
    </w:p>
    <w:p w14:paraId="7232C82A" w14:textId="4A269D5A" w:rsidR="0025156C" w:rsidRDefault="00F15653">
      <w:r>
        <w:t>Commands</w:t>
      </w:r>
      <w:proofErr w:type="gramStart"/>
      <w:r>
        <w:t>: .</w:t>
      </w:r>
      <w:proofErr w:type="gramEnd"/>
      <w:r>
        <w:t>/configure, make, make install</w:t>
      </w:r>
      <w:r>
        <w:br/>
      </w:r>
      <w:r w:rsidR="00E21274">
        <w:t>Objective: Compiles and installs NGINX from source</w:t>
      </w:r>
    </w:p>
    <w:p w14:paraId="2B29410B" w14:textId="38EA11E0" w:rsidR="007451C4" w:rsidRDefault="007451C4">
      <w:r w:rsidRPr="007451C4">
        <w:drawing>
          <wp:inline distT="0" distB="0" distL="0" distR="0" wp14:anchorId="06BCA2A2" wp14:editId="0DB7D5AE">
            <wp:extent cx="3210373" cy="790685"/>
            <wp:effectExtent l="0" t="0" r="9525" b="9525"/>
            <wp:docPr id="148906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5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D63E" w14:textId="77777777" w:rsidR="0025156C" w:rsidRDefault="00F15653">
      <w:r>
        <w:rPr>
          <w:b/>
          <w:sz w:val="28"/>
        </w:rPr>
        <w:lastRenderedPageBreak/>
        <w:t>7. Starting NGINX</w:t>
      </w:r>
    </w:p>
    <w:p w14:paraId="2968BA0E" w14:textId="25605ECB" w:rsidR="0025156C" w:rsidRDefault="00F15653">
      <w:r>
        <w:t>Command: /usr/local/nginx/sbin/nginx</w:t>
      </w:r>
      <w:r>
        <w:br/>
      </w:r>
      <w:r w:rsidR="00E21274">
        <w:t>Objective: Launches the NGINX web server.</w:t>
      </w:r>
    </w:p>
    <w:p w14:paraId="228BB8DC" w14:textId="5B115F66" w:rsidR="007451C4" w:rsidRDefault="007451C4">
      <w:r w:rsidRPr="007451C4">
        <w:drawing>
          <wp:inline distT="0" distB="0" distL="0" distR="0" wp14:anchorId="4485B734" wp14:editId="58D215FD">
            <wp:extent cx="2810267" cy="381053"/>
            <wp:effectExtent l="0" t="0" r="9525" b="0"/>
            <wp:docPr id="8159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7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109" w14:textId="77777777" w:rsidR="0025156C" w:rsidRDefault="00F15653">
      <w:r>
        <w:rPr>
          <w:b/>
          <w:sz w:val="28"/>
        </w:rPr>
        <w:t>8. Configuration Validation</w:t>
      </w:r>
    </w:p>
    <w:p w14:paraId="3181D5BA" w14:textId="77777777" w:rsidR="00DD0D95" w:rsidRDefault="00F15653">
      <w:r>
        <w:t xml:space="preserve">Command: </w:t>
      </w:r>
      <w:proofErr w:type="spellStart"/>
      <w:r w:rsidR="00E21274">
        <w:t>sudo</w:t>
      </w:r>
      <w:proofErr w:type="spellEnd"/>
      <w:r w:rsidR="00E21274">
        <w:t xml:space="preserve"> /</w:t>
      </w:r>
      <w:proofErr w:type="spellStart"/>
      <w:r w:rsidR="00E21274">
        <w:t>usr</w:t>
      </w:r>
      <w:proofErr w:type="spellEnd"/>
      <w:r w:rsidR="00E21274">
        <w:t>/local/nginx/</w:t>
      </w:r>
      <w:proofErr w:type="spellStart"/>
      <w:r w:rsidR="00E21274">
        <w:t>sbin</w:t>
      </w:r>
      <w:proofErr w:type="spellEnd"/>
      <w:r w:rsidR="00E21274">
        <w:t>/</w:t>
      </w:r>
      <w:r>
        <w:t>nginx -t</w:t>
      </w:r>
    </w:p>
    <w:p w14:paraId="3CB567B8" w14:textId="6CDADC8C" w:rsidR="0025156C" w:rsidRDefault="00DD0D95">
      <w:r>
        <w:t>Objective: Verifies that the Nginx configuration files and syntax are accurate and valid</w:t>
      </w:r>
      <w:r w:rsidR="00F15653">
        <w:br/>
      </w:r>
      <w:r w:rsidR="007451C4" w:rsidRPr="007451C4">
        <w:drawing>
          <wp:inline distT="0" distB="0" distL="0" distR="0" wp14:anchorId="234BDFA5" wp14:editId="65A4BF14">
            <wp:extent cx="5486400" cy="690245"/>
            <wp:effectExtent l="0" t="0" r="0" b="0"/>
            <wp:docPr id="98834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9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C255" w14:textId="77777777" w:rsidR="0025156C" w:rsidRDefault="00F15653">
      <w:r>
        <w:rPr>
          <w:b/>
          <w:sz w:val="28"/>
        </w:rPr>
        <w:t>9. Version Verification</w:t>
      </w:r>
    </w:p>
    <w:p w14:paraId="44324DA6" w14:textId="77777777" w:rsidR="007451C4" w:rsidRDefault="00F15653">
      <w:r>
        <w:t>Command:</w:t>
      </w:r>
      <w:r w:rsidR="00E21274">
        <w:t xml:space="preserve"> </w:t>
      </w:r>
      <w:proofErr w:type="spellStart"/>
      <w:r w:rsidR="00E21274">
        <w:t>sudo</w:t>
      </w:r>
      <w:proofErr w:type="spellEnd"/>
      <w:r w:rsidR="00E21274">
        <w:t xml:space="preserve"> /</w:t>
      </w:r>
      <w:proofErr w:type="spellStart"/>
      <w:r w:rsidR="00E21274">
        <w:t>usr</w:t>
      </w:r>
      <w:proofErr w:type="spellEnd"/>
      <w:r w:rsidR="00E21274">
        <w:t>/local/nginx/</w:t>
      </w:r>
      <w:proofErr w:type="spellStart"/>
      <w:r w:rsidR="00E21274">
        <w:t>sbin</w:t>
      </w:r>
      <w:proofErr w:type="spellEnd"/>
      <w:r w:rsidR="00E21274">
        <w:t xml:space="preserve">/nginx </w:t>
      </w:r>
      <w:r>
        <w:t>nginx -v</w:t>
      </w:r>
      <w:r>
        <w:br/>
      </w:r>
      <w:r w:rsidR="007451C4" w:rsidRPr="007451C4">
        <w:drawing>
          <wp:inline distT="0" distB="0" distL="0" distR="0" wp14:anchorId="50CB5BF5" wp14:editId="249394C1">
            <wp:extent cx="4544059" cy="562053"/>
            <wp:effectExtent l="0" t="0" r="9525" b="9525"/>
            <wp:docPr id="1182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36E" w14:textId="77777777" w:rsidR="007451C4" w:rsidRDefault="007451C4"/>
    <w:p w14:paraId="33560D7B" w14:textId="77777777" w:rsidR="007451C4" w:rsidRDefault="007451C4"/>
    <w:p w14:paraId="2223B131" w14:textId="77777777" w:rsidR="007451C4" w:rsidRDefault="007451C4"/>
    <w:p w14:paraId="247A6D86" w14:textId="77777777" w:rsidR="007451C4" w:rsidRDefault="007451C4"/>
    <w:p w14:paraId="2FE1CF12" w14:textId="77777777" w:rsidR="007451C4" w:rsidRDefault="007451C4"/>
    <w:p w14:paraId="6623EB1A" w14:textId="07C8729E" w:rsidR="0025156C" w:rsidRDefault="00C6701A">
      <w:r>
        <w:t xml:space="preserve"> </w:t>
      </w:r>
    </w:p>
    <w:p w14:paraId="00BD08BB" w14:textId="77777777" w:rsidR="00D80EAE" w:rsidRDefault="00D80EAE">
      <w:pPr>
        <w:rPr>
          <w:b/>
          <w:sz w:val="28"/>
        </w:rPr>
      </w:pPr>
    </w:p>
    <w:p w14:paraId="20F5DC35" w14:textId="77777777" w:rsidR="00D80EAE" w:rsidRDefault="00D80EAE">
      <w:pPr>
        <w:rPr>
          <w:b/>
          <w:sz w:val="28"/>
        </w:rPr>
      </w:pPr>
    </w:p>
    <w:p w14:paraId="0B565D86" w14:textId="77777777" w:rsidR="00D80EAE" w:rsidRDefault="00D80EAE">
      <w:pPr>
        <w:rPr>
          <w:b/>
          <w:sz w:val="28"/>
        </w:rPr>
      </w:pPr>
    </w:p>
    <w:p w14:paraId="5DE49711" w14:textId="77777777" w:rsidR="00D80EAE" w:rsidRDefault="00D80EAE">
      <w:pPr>
        <w:rPr>
          <w:b/>
          <w:sz w:val="28"/>
        </w:rPr>
      </w:pPr>
    </w:p>
    <w:p w14:paraId="6076A8D4" w14:textId="77777777" w:rsidR="00D80EAE" w:rsidRDefault="00D80EAE">
      <w:pPr>
        <w:rPr>
          <w:b/>
          <w:sz w:val="28"/>
        </w:rPr>
      </w:pPr>
    </w:p>
    <w:p w14:paraId="48FD71BF" w14:textId="77777777" w:rsidR="00D80EAE" w:rsidRDefault="00D80EAE">
      <w:pPr>
        <w:rPr>
          <w:b/>
          <w:sz w:val="28"/>
        </w:rPr>
      </w:pPr>
    </w:p>
    <w:p w14:paraId="0AFF3571" w14:textId="4337A68E" w:rsidR="0025156C" w:rsidRDefault="00D80EAE">
      <w:r>
        <w:rPr>
          <w:b/>
          <w:sz w:val="28"/>
        </w:rPr>
        <w:t>Vulnerability Assessment</w:t>
      </w:r>
    </w:p>
    <w:tbl>
      <w:tblPr>
        <w:tblStyle w:val="TableGrid"/>
        <w:tblW w:w="9970" w:type="dxa"/>
        <w:tblLook w:val="04A0" w:firstRow="1" w:lastRow="0" w:firstColumn="1" w:lastColumn="0" w:noHBand="0" w:noVBand="1"/>
      </w:tblPr>
      <w:tblGrid>
        <w:gridCol w:w="805"/>
        <w:gridCol w:w="2317"/>
        <w:gridCol w:w="1158"/>
        <w:gridCol w:w="2955"/>
        <w:gridCol w:w="2735"/>
      </w:tblGrid>
      <w:tr w:rsidR="00D80EAE" w:rsidRPr="00D80EAE" w14:paraId="79AD2A78" w14:textId="77777777" w:rsidTr="00F62064">
        <w:trPr>
          <w:trHeight w:val="1437"/>
        </w:trPr>
        <w:tc>
          <w:tcPr>
            <w:tcW w:w="805" w:type="dxa"/>
            <w:hideMark/>
          </w:tcPr>
          <w:p w14:paraId="24C0176F" w14:textId="77777777" w:rsidR="00D80EAE" w:rsidRPr="00D80EAE" w:rsidRDefault="00D80EAE" w:rsidP="00D80EAE">
            <w:pPr>
              <w:rPr>
                <w:b/>
                <w:bCs/>
              </w:rPr>
            </w:pPr>
            <w:r w:rsidRPr="00D80EAE">
              <w:rPr>
                <w:b/>
                <w:bCs/>
              </w:rPr>
              <w:t>S/N</w:t>
            </w:r>
          </w:p>
        </w:tc>
        <w:tc>
          <w:tcPr>
            <w:tcW w:w="2317" w:type="dxa"/>
            <w:hideMark/>
          </w:tcPr>
          <w:p w14:paraId="784FC4CD" w14:textId="77777777" w:rsidR="00D80EAE" w:rsidRPr="00D80EAE" w:rsidRDefault="00D80EAE" w:rsidP="00D80EAE">
            <w:pPr>
              <w:rPr>
                <w:b/>
                <w:bCs/>
              </w:rPr>
            </w:pPr>
            <w:r w:rsidRPr="00D80EAE">
              <w:rPr>
                <w:b/>
                <w:bCs/>
              </w:rPr>
              <w:t>Vulnerability</w:t>
            </w:r>
          </w:p>
        </w:tc>
        <w:tc>
          <w:tcPr>
            <w:tcW w:w="1158" w:type="dxa"/>
            <w:hideMark/>
          </w:tcPr>
          <w:p w14:paraId="273DF79E" w14:textId="77777777" w:rsidR="00D80EAE" w:rsidRPr="00D80EAE" w:rsidRDefault="00D80EAE" w:rsidP="00D80EAE">
            <w:pPr>
              <w:rPr>
                <w:b/>
                <w:bCs/>
              </w:rPr>
            </w:pPr>
            <w:r w:rsidRPr="00D80EAE">
              <w:rPr>
                <w:b/>
                <w:bCs/>
              </w:rPr>
              <w:t>Risk Level</w:t>
            </w:r>
          </w:p>
        </w:tc>
        <w:tc>
          <w:tcPr>
            <w:tcW w:w="2955" w:type="dxa"/>
            <w:hideMark/>
          </w:tcPr>
          <w:p w14:paraId="0F5127B7" w14:textId="77777777" w:rsidR="00D80EAE" w:rsidRPr="00D80EAE" w:rsidRDefault="00D80EAE" w:rsidP="00D80EAE">
            <w:pPr>
              <w:rPr>
                <w:b/>
                <w:bCs/>
              </w:rPr>
            </w:pPr>
            <w:r w:rsidRPr="00D80EAE">
              <w:rPr>
                <w:b/>
                <w:bCs/>
              </w:rPr>
              <w:t>Description</w:t>
            </w:r>
          </w:p>
        </w:tc>
        <w:tc>
          <w:tcPr>
            <w:tcW w:w="2735" w:type="dxa"/>
            <w:hideMark/>
          </w:tcPr>
          <w:p w14:paraId="376D5D9D" w14:textId="77777777" w:rsidR="00D80EAE" w:rsidRPr="00D80EAE" w:rsidRDefault="00D80EAE" w:rsidP="00D80EAE">
            <w:pPr>
              <w:rPr>
                <w:b/>
                <w:bCs/>
              </w:rPr>
            </w:pPr>
            <w:r w:rsidRPr="00D80EAE">
              <w:rPr>
                <w:b/>
                <w:bCs/>
              </w:rPr>
              <w:t>Remediation</w:t>
            </w:r>
          </w:p>
        </w:tc>
      </w:tr>
      <w:tr w:rsidR="00D80EAE" w:rsidRPr="00D80EAE" w14:paraId="257ACB88" w14:textId="77777777" w:rsidTr="00F62064">
        <w:trPr>
          <w:trHeight w:val="1437"/>
        </w:trPr>
        <w:tc>
          <w:tcPr>
            <w:tcW w:w="805" w:type="dxa"/>
            <w:hideMark/>
          </w:tcPr>
          <w:p w14:paraId="03434704" w14:textId="77777777" w:rsidR="00D80EAE" w:rsidRPr="00D80EAE" w:rsidRDefault="00D80EAE" w:rsidP="00D80EAE">
            <w:r w:rsidRPr="00D80EAE">
              <w:t>1</w:t>
            </w:r>
          </w:p>
        </w:tc>
        <w:tc>
          <w:tcPr>
            <w:tcW w:w="2317" w:type="dxa"/>
            <w:hideMark/>
          </w:tcPr>
          <w:p w14:paraId="47081D06" w14:textId="77777777" w:rsidR="00D80EAE" w:rsidRPr="00D80EAE" w:rsidRDefault="00D80EAE">
            <w:r w:rsidRPr="00D80EAE">
              <w:t>Outdated NGINX Version</w:t>
            </w:r>
          </w:p>
        </w:tc>
        <w:tc>
          <w:tcPr>
            <w:tcW w:w="1158" w:type="dxa"/>
            <w:hideMark/>
          </w:tcPr>
          <w:p w14:paraId="1D4E4E58" w14:textId="77777777" w:rsidR="00D80EAE" w:rsidRPr="00D80EAE" w:rsidRDefault="00D80EAE">
            <w:r w:rsidRPr="00D80EAE">
              <w:t>Critical</w:t>
            </w:r>
          </w:p>
        </w:tc>
        <w:tc>
          <w:tcPr>
            <w:tcW w:w="2955" w:type="dxa"/>
            <w:hideMark/>
          </w:tcPr>
          <w:p w14:paraId="6020444F" w14:textId="77777777" w:rsidR="00D80EAE" w:rsidRPr="00D80EAE" w:rsidRDefault="00D80EAE">
            <w:r w:rsidRPr="00D80EAE">
              <w:t>Unsupported version vulnerable to known exploits</w:t>
            </w:r>
          </w:p>
        </w:tc>
        <w:tc>
          <w:tcPr>
            <w:tcW w:w="2735" w:type="dxa"/>
            <w:hideMark/>
          </w:tcPr>
          <w:p w14:paraId="50E96955" w14:textId="77777777" w:rsidR="00D80EAE" w:rsidRPr="00D80EAE" w:rsidRDefault="00D80EAE">
            <w:r w:rsidRPr="00D80EAE">
              <w:t>Upgrade to the latest stable NGINX release</w:t>
            </w:r>
          </w:p>
        </w:tc>
      </w:tr>
      <w:tr w:rsidR="00D80EAE" w:rsidRPr="00D80EAE" w14:paraId="26073DCF" w14:textId="77777777" w:rsidTr="00F62064">
        <w:trPr>
          <w:trHeight w:val="2156"/>
        </w:trPr>
        <w:tc>
          <w:tcPr>
            <w:tcW w:w="805" w:type="dxa"/>
            <w:hideMark/>
          </w:tcPr>
          <w:p w14:paraId="72DED83A" w14:textId="77777777" w:rsidR="00D80EAE" w:rsidRPr="00D80EAE" w:rsidRDefault="00D80EAE" w:rsidP="00D80EAE">
            <w:r w:rsidRPr="00D80EAE">
              <w:t>2</w:t>
            </w:r>
          </w:p>
        </w:tc>
        <w:tc>
          <w:tcPr>
            <w:tcW w:w="2317" w:type="dxa"/>
            <w:hideMark/>
          </w:tcPr>
          <w:p w14:paraId="6A1A0F45" w14:textId="77777777" w:rsidR="00D80EAE" w:rsidRPr="00D80EAE" w:rsidRDefault="00D80EAE">
            <w:r w:rsidRPr="00D80EAE">
              <w:t>Multiple NGINX Vulnerabilities (1.9.5 &lt; 1.16.1 / 1.17.x &lt; 1.17.3)</w:t>
            </w:r>
          </w:p>
        </w:tc>
        <w:tc>
          <w:tcPr>
            <w:tcW w:w="1158" w:type="dxa"/>
            <w:hideMark/>
          </w:tcPr>
          <w:p w14:paraId="04C8C0FB" w14:textId="77777777" w:rsidR="00D80EAE" w:rsidRPr="00D80EAE" w:rsidRDefault="00D80EAE">
            <w:r w:rsidRPr="00D80EAE">
              <w:t>High</w:t>
            </w:r>
          </w:p>
        </w:tc>
        <w:tc>
          <w:tcPr>
            <w:tcW w:w="2955" w:type="dxa"/>
            <w:hideMark/>
          </w:tcPr>
          <w:p w14:paraId="24A01AC7" w14:textId="2A71263F" w:rsidR="00D80EAE" w:rsidRPr="00D80EAE" w:rsidRDefault="00D80EAE">
            <w:r w:rsidRPr="00D80EAE">
              <w:t>Susceptible to Denial-of-Service attacks</w:t>
            </w:r>
          </w:p>
        </w:tc>
        <w:tc>
          <w:tcPr>
            <w:tcW w:w="2735" w:type="dxa"/>
            <w:hideMark/>
          </w:tcPr>
          <w:p w14:paraId="2D30039C" w14:textId="77777777" w:rsidR="00D80EAE" w:rsidRPr="00D80EAE" w:rsidRDefault="00D80EAE">
            <w:r w:rsidRPr="00D80EAE">
              <w:t>Upgrade to the latest stable NGINX release</w:t>
            </w:r>
          </w:p>
        </w:tc>
      </w:tr>
      <w:tr w:rsidR="00D80EAE" w:rsidRPr="00D80EAE" w14:paraId="261AA5D3" w14:textId="77777777" w:rsidTr="00F62064">
        <w:trPr>
          <w:trHeight w:val="1437"/>
        </w:trPr>
        <w:tc>
          <w:tcPr>
            <w:tcW w:w="805" w:type="dxa"/>
            <w:hideMark/>
          </w:tcPr>
          <w:p w14:paraId="7EDAE245" w14:textId="77777777" w:rsidR="00D80EAE" w:rsidRPr="00D80EAE" w:rsidRDefault="00D80EAE" w:rsidP="00D80EAE">
            <w:r w:rsidRPr="00D80EAE">
              <w:t>3</w:t>
            </w:r>
          </w:p>
        </w:tc>
        <w:tc>
          <w:tcPr>
            <w:tcW w:w="2317" w:type="dxa"/>
            <w:hideMark/>
          </w:tcPr>
          <w:p w14:paraId="2E277A7C" w14:textId="77777777" w:rsidR="00D80EAE" w:rsidRPr="00D80EAE" w:rsidRDefault="00D80EAE">
            <w:r w:rsidRPr="00D80EAE">
              <w:t>HTTP Download</w:t>
            </w:r>
          </w:p>
        </w:tc>
        <w:tc>
          <w:tcPr>
            <w:tcW w:w="1158" w:type="dxa"/>
            <w:hideMark/>
          </w:tcPr>
          <w:p w14:paraId="3B92C5FB" w14:textId="77777777" w:rsidR="00D80EAE" w:rsidRPr="00D80EAE" w:rsidRDefault="00D80EAE">
            <w:r w:rsidRPr="00D80EAE">
              <w:t>High</w:t>
            </w:r>
          </w:p>
        </w:tc>
        <w:tc>
          <w:tcPr>
            <w:tcW w:w="2955" w:type="dxa"/>
            <w:hideMark/>
          </w:tcPr>
          <w:p w14:paraId="08C20D59" w14:textId="77777777" w:rsidR="00D80EAE" w:rsidRPr="00D80EAE" w:rsidRDefault="00D80EAE">
            <w:r w:rsidRPr="00D80EAE">
              <w:t>Risk of man-in-the-middle attacks during package retrieval</w:t>
            </w:r>
          </w:p>
        </w:tc>
        <w:tc>
          <w:tcPr>
            <w:tcW w:w="2735" w:type="dxa"/>
            <w:hideMark/>
          </w:tcPr>
          <w:p w14:paraId="1786B6AC" w14:textId="77777777" w:rsidR="00D80EAE" w:rsidRPr="00D80EAE" w:rsidRDefault="00D80EAE">
            <w:r w:rsidRPr="00D80EAE">
              <w:t>Use HTTPS for all package downloads</w:t>
            </w:r>
          </w:p>
        </w:tc>
      </w:tr>
      <w:tr w:rsidR="00D80EAE" w:rsidRPr="00D80EAE" w14:paraId="6CB09BD7" w14:textId="77777777" w:rsidTr="00F62064">
        <w:trPr>
          <w:trHeight w:val="718"/>
        </w:trPr>
        <w:tc>
          <w:tcPr>
            <w:tcW w:w="805" w:type="dxa"/>
            <w:hideMark/>
          </w:tcPr>
          <w:p w14:paraId="6758521D" w14:textId="77777777" w:rsidR="00D80EAE" w:rsidRPr="00D80EAE" w:rsidRDefault="00D80EAE" w:rsidP="00D80EAE">
            <w:r w:rsidRPr="00D80EAE">
              <w:t>4</w:t>
            </w:r>
          </w:p>
        </w:tc>
        <w:tc>
          <w:tcPr>
            <w:tcW w:w="2317" w:type="dxa"/>
            <w:hideMark/>
          </w:tcPr>
          <w:p w14:paraId="425300CC" w14:textId="77777777" w:rsidR="00D80EAE" w:rsidRPr="00D80EAE" w:rsidRDefault="00D80EAE">
            <w:r w:rsidRPr="00D80EAE">
              <w:t>Missing Integrity Verification</w:t>
            </w:r>
          </w:p>
        </w:tc>
        <w:tc>
          <w:tcPr>
            <w:tcW w:w="1158" w:type="dxa"/>
            <w:hideMark/>
          </w:tcPr>
          <w:p w14:paraId="055258EC" w14:textId="77777777" w:rsidR="00D80EAE" w:rsidRPr="00D80EAE" w:rsidRDefault="00D80EAE">
            <w:r w:rsidRPr="00D80EAE">
              <w:t>High</w:t>
            </w:r>
          </w:p>
        </w:tc>
        <w:tc>
          <w:tcPr>
            <w:tcW w:w="2955" w:type="dxa"/>
            <w:hideMark/>
          </w:tcPr>
          <w:p w14:paraId="4329FBCC" w14:textId="77777777" w:rsidR="00D80EAE" w:rsidRPr="00D80EAE" w:rsidRDefault="00D80EAE">
            <w:r w:rsidRPr="00D80EAE">
              <w:t>No checksum or signature verification performed</w:t>
            </w:r>
          </w:p>
        </w:tc>
        <w:tc>
          <w:tcPr>
            <w:tcW w:w="2735" w:type="dxa"/>
            <w:hideMark/>
          </w:tcPr>
          <w:p w14:paraId="3CADA570" w14:textId="77777777" w:rsidR="00D80EAE" w:rsidRPr="00D80EAE" w:rsidRDefault="00D80EAE">
            <w:r w:rsidRPr="00D80EAE">
              <w:t>Verify GPG signatures before installation</w:t>
            </w:r>
          </w:p>
        </w:tc>
      </w:tr>
      <w:tr w:rsidR="00D80EAE" w:rsidRPr="00D80EAE" w14:paraId="5EB248F1" w14:textId="77777777" w:rsidTr="00F62064">
        <w:trPr>
          <w:trHeight w:val="718"/>
        </w:trPr>
        <w:tc>
          <w:tcPr>
            <w:tcW w:w="805" w:type="dxa"/>
            <w:hideMark/>
          </w:tcPr>
          <w:p w14:paraId="4E57855C" w14:textId="77777777" w:rsidR="00D80EAE" w:rsidRPr="00D80EAE" w:rsidRDefault="00D80EAE" w:rsidP="00D80EAE">
            <w:r w:rsidRPr="00D80EAE">
              <w:t>5</w:t>
            </w:r>
          </w:p>
        </w:tc>
        <w:tc>
          <w:tcPr>
            <w:tcW w:w="2317" w:type="dxa"/>
            <w:hideMark/>
          </w:tcPr>
          <w:p w14:paraId="0EA3F6D0" w14:textId="77777777" w:rsidR="00D80EAE" w:rsidRPr="00D80EAE" w:rsidRDefault="00D80EAE">
            <w:r w:rsidRPr="00D80EAE">
              <w:t>SSH Exposure</w:t>
            </w:r>
          </w:p>
        </w:tc>
        <w:tc>
          <w:tcPr>
            <w:tcW w:w="1158" w:type="dxa"/>
            <w:hideMark/>
          </w:tcPr>
          <w:p w14:paraId="43403B9D" w14:textId="77777777" w:rsidR="00D80EAE" w:rsidRPr="00D80EAE" w:rsidRDefault="00D80EAE">
            <w:r w:rsidRPr="00D80EAE">
              <w:t>Medium</w:t>
            </w:r>
          </w:p>
        </w:tc>
        <w:tc>
          <w:tcPr>
            <w:tcW w:w="2955" w:type="dxa"/>
            <w:hideMark/>
          </w:tcPr>
          <w:p w14:paraId="123BDCC4" w14:textId="77777777" w:rsidR="00D80EAE" w:rsidRPr="00D80EAE" w:rsidRDefault="00D80EAE">
            <w:r w:rsidRPr="00D80EAE">
              <w:t>Remote access increases attack surface</w:t>
            </w:r>
          </w:p>
        </w:tc>
        <w:tc>
          <w:tcPr>
            <w:tcW w:w="2735" w:type="dxa"/>
            <w:hideMark/>
          </w:tcPr>
          <w:p w14:paraId="1D90FFCE" w14:textId="77777777" w:rsidR="00D80EAE" w:rsidRPr="00D80EAE" w:rsidRDefault="00D80EAE">
            <w:r w:rsidRPr="00D80EAE">
              <w:t>Restrict SSH access using firewall rules</w:t>
            </w:r>
          </w:p>
        </w:tc>
      </w:tr>
      <w:tr w:rsidR="00D80EAE" w:rsidRPr="00D80EAE" w14:paraId="11ED7F7E" w14:textId="77777777" w:rsidTr="00F62064">
        <w:trPr>
          <w:trHeight w:val="1437"/>
        </w:trPr>
        <w:tc>
          <w:tcPr>
            <w:tcW w:w="805" w:type="dxa"/>
            <w:hideMark/>
          </w:tcPr>
          <w:p w14:paraId="78A52DD9" w14:textId="77777777" w:rsidR="00D80EAE" w:rsidRPr="00D80EAE" w:rsidRDefault="00D80EAE" w:rsidP="00D80EAE">
            <w:r w:rsidRPr="00D80EAE">
              <w:t>6</w:t>
            </w:r>
          </w:p>
        </w:tc>
        <w:tc>
          <w:tcPr>
            <w:tcW w:w="2317" w:type="dxa"/>
            <w:hideMark/>
          </w:tcPr>
          <w:p w14:paraId="73DCD80A" w14:textId="77777777" w:rsidR="00D80EAE" w:rsidRPr="00D80EAE" w:rsidRDefault="00D80EAE">
            <w:r w:rsidRPr="00D80EAE">
              <w:t>Manual Compilation</w:t>
            </w:r>
          </w:p>
        </w:tc>
        <w:tc>
          <w:tcPr>
            <w:tcW w:w="1158" w:type="dxa"/>
            <w:hideMark/>
          </w:tcPr>
          <w:p w14:paraId="7A58DB5C" w14:textId="77777777" w:rsidR="00D80EAE" w:rsidRPr="00D80EAE" w:rsidRDefault="00D80EAE">
            <w:r w:rsidRPr="00D80EAE">
              <w:t>Medium</w:t>
            </w:r>
          </w:p>
        </w:tc>
        <w:tc>
          <w:tcPr>
            <w:tcW w:w="2955" w:type="dxa"/>
            <w:hideMark/>
          </w:tcPr>
          <w:p w14:paraId="3DE44FA2" w14:textId="77777777" w:rsidR="00D80EAE" w:rsidRPr="00D80EAE" w:rsidRDefault="00D80EAE">
            <w:r w:rsidRPr="00D80EAE">
              <w:t>Security patches are not automatically applied</w:t>
            </w:r>
          </w:p>
        </w:tc>
        <w:tc>
          <w:tcPr>
            <w:tcW w:w="2735" w:type="dxa"/>
            <w:hideMark/>
          </w:tcPr>
          <w:p w14:paraId="7ACFD363" w14:textId="77777777" w:rsidR="00D80EAE" w:rsidRPr="00D80EAE" w:rsidRDefault="00D80EAE">
            <w:r w:rsidRPr="00D80EAE">
              <w:t>Use package manager installations for updates</w:t>
            </w:r>
          </w:p>
        </w:tc>
      </w:tr>
      <w:tr w:rsidR="00D80EAE" w:rsidRPr="00D80EAE" w14:paraId="255DFC0C" w14:textId="77777777" w:rsidTr="00F62064">
        <w:trPr>
          <w:trHeight w:val="1437"/>
        </w:trPr>
        <w:tc>
          <w:tcPr>
            <w:tcW w:w="805" w:type="dxa"/>
            <w:hideMark/>
          </w:tcPr>
          <w:p w14:paraId="5F40C86F" w14:textId="77777777" w:rsidR="00D80EAE" w:rsidRPr="00D80EAE" w:rsidRDefault="00D80EAE" w:rsidP="00D80EAE">
            <w:r w:rsidRPr="00D80EAE">
              <w:t>7</w:t>
            </w:r>
          </w:p>
        </w:tc>
        <w:tc>
          <w:tcPr>
            <w:tcW w:w="2317" w:type="dxa"/>
            <w:hideMark/>
          </w:tcPr>
          <w:p w14:paraId="535624FD" w14:textId="77777777" w:rsidR="00D80EAE" w:rsidRPr="00D80EAE" w:rsidRDefault="00D80EAE">
            <w:r w:rsidRPr="00D80EAE">
              <w:t>Weak TLS Defaults</w:t>
            </w:r>
          </w:p>
        </w:tc>
        <w:tc>
          <w:tcPr>
            <w:tcW w:w="1158" w:type="dxa"/>
            <w:hideMark/>
          </w:tcPr>
          <w:p w14:paraId="2AD5CF82" w14:textId="77777777" w:rsidR="00D80EAE" w:rsidRPr="00D80EAE" w:rsidRDefault="00D80EAE">
            <w:r w:rsidRPr="00D80EAE">
              <w:t>Medium</w:t>
            </w:r>
          </w:p>
        </w:tc>
        <w:tc>
          <w:tcPr>
            <w:tcW w:w="2955" w:type="dxa"/>
            <w:hideMark/>
          </w:tcPr>
          <w:p w14:paraId="678680A5" w14:textId="77777777" w:rsidR="00D80EAE" w:rsidRPr="00D80EAE" w:rsidRDefault="00D80EAE">
            <w:r w:rsidRPr="00D80EAE">
              <w:t>Potential insecure SSL/TLS configuration</w:t>
            </w:r>
          </w:p>
        </w:tc>
        <w:tc>
          <w:tcPr>
            <w:tcW w:w="2735" w:type="dxa"/>
            <w:hideMark/>
          </w:tcPr>
          <w:p w14:paraId="2E0232A7" w14:textId="77777777" w:rsidR="00D80EAE" w:rsidRPr="00D80EAE" w:rsidRDefault="00D80EAE">
            <w:r w:rsidRPr="00D80EAE">
              <w:t>Use strong cipher suites and disable weak ones</w:t>
            </w:r>
          </w:p>
        </w:tc>
      </w:tr>
    </w:tbl>
    <w:p w14:paraId="3A19A9D5" w14:textId="37DD0F94" w:rsidR="0025156C" w:rsidRDefault="0025156C" w:rsidP="00D80EAE"/>
    <w:p w14:paraId="461343A6" w14:textId="77777777" w:rsidR="00D80EAE" w:rsidRDefault="00D80EAE" w:rsidP="00D80EAE">
      <w:pPr>
        <w:pStyle w:val="BodyText"/>
        <w:rPr>
          <w:noProof/>
        </w:rPr>
      </w:pPr>
    </w:p>
    <w:p w14:paraId="4EB40AB0" w14:textId="77777777" w:rsidR="00D80EAE" w:rsidRDefault="00D80EAE" w:rsidP="00D80EAE">
      <w:pPr>
        <w:pStyle w:val="BodyText"/>
        <w:rPr>
          <w:noProof/>
        </w:rPr>
      </w:pPr>
    </w:p>
    <w:p w14:paraId="5F197521" w14:textId="29DAFA0F" w:rsidR="007451C4" w:rsidRPr="007451C4" w:rsidRDefault="007451C4" w:rsidP="007451C4">
      <w:pPr>
        <w:pStyle w:val="BodyText"/>
        <w:rPr>
          <w:noProof/>
        </w:rPr>
      </w:pPr>
      <w:r w:rsidRPr="007451C4">
        <w:rPr>
          <w:noProof/>
        </w:rPr>
        <w:drawing>
          <wp:inline distT="0" distB="0" distL="0" distR="0" wp14:anchorId="69899B58" wp14:editId="58A76BAF">
            <wp:extent cx="5486400" cy="2392680"/>
            <wp:effectExtent l="0" t="0" r="0" b="7620"/>
            <wp:docPr id="2110543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A77E" w14:textId="04D1BDCF" w:rsidR="00D80EAE" w:rsidRDefault="00D80EAE" w:rsidP="00D80EAE">
      <w:pPr>
        <w:pStyle w:val="BodyText"/>
        <w:rPr>
          <w:noProof/>
        </w:rPr>
      </w:pPr>
    </w:p>
    <w:p w14:paraId="165678AC" w14:textId="77777777" w:rsidR="00D80EAE" w:rsidRDefault="00D80EAE" w:rsidP="00D80EAE">
      <w:pPr>
        <w:tabs>
          <w:tab w:val="left" w:pos="1170"/>
        </w:tabs>
      </w:pPr>
    </w:p>
    <w:p w14:paraId="0E60278B" w14:textId="77777777" w:rsidR="00D80EAE" w:rsidRDefault="00D80EAE" w:rsidP="00D80EAE">
      <w:pPr>
        <w:tabs>
          <w:tab w:val="left" w:pos="1170"/>
        </w:tabs>
      </w:pPr>
      <w:r w:rsidRPr="00E963E1">
        <w:rPr>
          <w:noProof/>
        </w:rPr>
        <w:drawing>
          <wp:inline distT="0" distB="0" distL="0" distR="0" wp14:anchorId="57BC82CD" wp14:editId="75F2D5C0">
            <wp:extent cx="5942330" cy="2184400"/>
            <wp:effectExtent l="0" t="0" r="0" b="0"/>
            <wp:docPr id="4779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7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344" cy="21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6CC" w14:textId="77777777" w:rsidR="00D80EAE" w:rsidRDefault="00D80EAE" w:rsidP="00D80EAE">
      <w:pPr>
        <w:tabs>
          <w:tab w:val="left" w:pos="1170"/>
        </w:tabs>
      </w:pPr>
    </w:p>
    <w:p w14:paraId="50466588" w14:textId="77777777" w:rsidR="00D80EAE" w:rsidRDefault="00D80EAE" w:rsidP="00D80EAE">
      <w:pPr>
        <w:tabs>
          <w:tab w:val="left" w:pos="1170"/>
        </w:tabs>
      </w:pPr>
      <w:r w:rsidRPr="00E963E1">
        <w:rPr>
          <w:noProof/>
        </w:rPr>
        <w:drawing>
          <wp:inline distT="0" distB="0" distL="0" distR="0" wp14:anchorId="7FFF1A70" wp14:editId="78A625E8">
            <wp:extent cx="5942869" cy="2209800"/>
            <wp:effectExtent l="0" t="0" r="0" b="0"/>
            <wp:docPr id="125992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6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756" cy="221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6D3C" w14:textId="78C57D7D" w:rsidR="00C53AA8" w:rsidRDefault="00C53AA8" w:rsidP="00C53AA8">
      <w:pPr>
        <w:pStyle w:val="NormalWeb"/>
        <w:spacing w:before="0" w:beforeAutospacing="0" w:after="0" w:afterAutospacing="0"/>
        <w:rPr>
          <w:b/>
          <w:bCs/>
          <w:sz w:val="48"/>
          <w:szCs w:val="48"/>
        </w:rPr>
      </w:pPr>
      <w:r w:rsidRPr="00C53AA8">
        <w:rPr>
          <w:b/>
          <w:bCs/>
          <w:sz w:val="48"/>
          <w:szCs w:val="48"/>
        </w:rPr>
        <w:lastRenderedPageBreak/>
        <w:t>PATCHING NGINX WITH ANSIBLE</w:t>
      </w:r>
    </w:p>
    <w:p w14:paraId="2AB89441" w14:textId="05D106A4" w:rsidR="003A03DE" w:rsidRPr="003A03DE" w:rsidRDefault="003A03DE" w:rsidP="003A03DE">
      <w:pPr>
        <w:pStyle w:val="NormalWeb"/>
      </w:pPr>
      <w:r>
        <w:t>This section documents the process of installing Ansible, creating a playbook, and using it to manage and verify the NGINX installation on the target system.</w:t>
      </w:r>
    </w:p>
    <w:p w14:paraId="7457AB94" w14:textId="60EACC9D" w:rsidR="00C53AA8" w:rsidRPr="00C53AA8" w:rsidRDefault="00C53AA8" w:rsidP="00C53AA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Step1: </w:t>
      </w:r>
      <w:r w:rsidRPr="00C53AA8">
        <w:rPr>
          <w:b/>
          <w:bCs/>
        </w:rPr>
        <w:t>Install Ansible</w:t>
      </w:r>
    </w:p>
    <w:p w14:paraId="592D686C" w14:textId="77777777" w:rsidR="003A03DE" w:rsidRDefault="003A03DE" w:rsidP="00C53AA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579DFB8A" w14:textId="548A500A" w:rsidR="00C53AA8" w:rsidRDefault="00C53AA8" w:rsidP="00C53AA8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3A03DE">
        <w:rPr>
          <w:b/>
          <w:bCs/>
          <w:sz w:val="22"/>
          <w:szCs w:val="22"/>
        </w:rPr>
        <w:t>Command</w:t>
      </w:r>
      <w:r>
        <w:rPr>
          <w:rFonts w:ascii="Calibri" w:hAnsi="Calibri"/>
          <w:sz w:val="22"/>
          <w:szCs w:val="22"/>
        </w:rPr>
        <w:t xml:space="preserve">: </w:t>
      </w:r>
      <w:proofErr w:type="spellStart"/>
      <w:r w:rsidRPr="003A03DE">
        <w:rPr>
          <w:rFonts w:ascii="Courier New" w:hAnsi="Courier New" w:cs="Courier New"/>
          <w:sz w:val="22"/>
          <w:szCs w:val="22"/>
        </w:rPr>
        <w:t>sudo</w:t>
      </w:r>
      <w:proofErr w:type="spellEnd"/>
      <w:r w:rsidRPr="003A03DE">
        <w:rPr>
          <w:rFonts w:ascii="Courier New" w:hAnsi="Courier New" w:cs="Courier New"/>
          <w:sz w:val="22"/>
          <w:szCs w:val="22"/>
        </w:rPr>
        <w:t xml:space="preserve"> apt install ansible -y</w:t>
      </w:r>
    </w:p>
    <w:p w14:paraId="62C5AC1A" w14:textId="3374AD04" w:rsidR="00B94A95" w:rsidRDefault="00B94A95" w:rsidP="00C53AA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 w:rsidRPr="00B94A95">
        <w:rPr>
          <w:rFonts w:ascii="Calibri" w:hAnsi="Calibri"/>
          <w:sz w:val="22"/>
          <w:szCs w:val="22"/>
        </w:rPr>
        <w:drawing>
          <wp:inline distT="0" distB="0" distL="0" distR="0" wp14:anchorId="1E1E4E3E" wp14:editId="0BAC678F">
            <wp:extent cx="3610479" cy="342948"/>
            <wp:effectExtent l="0" t="0" r="0" b="0"/>
            <wp:docPr id="16403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7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E49" w14:textId="77777777" w:rsidR="003A03DE" w:rsidRDefault="003A03DE" w:rsidP="00C53AA8">
      <w:pPr>
        <w:pStyle w:val="NormalWeb"/>
        <w:spacing w:before="0" w:beforeAutospacing="0" w:after="0" w:afterAutospacing="0"/>
        <w:rPr>
          <w:b/>
          <w:bCs/>
        </w:rPr>
      </w:pPr>
    </w:p>
    <w:p w14:paraId="404A2F30" w14:textId="517B7CFE" w:rsidR="00C53AA8" w:rsidRDefault="00C53AA8" w:rsidP="00C53AA8">
      <w:pPr>
        <w:pStyle w:val="NormalWeb"/>
        <w:spacing w:before="0" w:beforeAutospacing="0" w:after="0" w:afterAutospacing="0"/>
      </w:pPr>
      <w:r w:rsidRPr="003A03DE">
        <w:rPr>
          <w:b/>
          <w:bCs/>
        </w:rPr>
        <w:t>Objective</w:t>
      </w:r>
      <w:r>
        <w:t xml:space="preserve">: Installs Ansible on the system using the package manager, with the </w:t>
      </w:r>
      <w:r>
        <w:rPr>
          <w:rStyle w:val="HTMLCode"/>
        </w:rPr>
        <w:t>-y</w:t>
      </w:r>
      <w:r>
        <w:t xml:space="preserve"> flag automatically approving all prompts to ensure a smooth, non-interactive installation.</w:t>
      </w:r>
    </w:p>
    <w:p w14:paraId="7A7CBB07" w14:textId="7DAAA371" w:rsidR="00450946" w:rsidRDefault="00450946" w:rsidP="00450946"/>
    <w:p w14:paraId="7AB10BC5" w14:textId="425AA829" w:rsidR="003A03DE" w:rsidRPr="003A03DE" w:rsidRDefault="003A03DE" w:rsidP="00450946">
      <w:pPr>
        <w:pStyle w:val="NormalWeb"/>
        <w:rPr>
          <w:b/>
          <w:bCs/>
        </w:rPr>
      </w:pPr>
      <w:r w:rsidRPr="003A03DE">
        <w:rPr>
          <w:b/>
          <w:bCs/>
        </w:rPr>
        <w:t>Step 2: Verify the installation and version</w:t>
      </w:r>
    </w:p>
    <w:p w14:paraId="4B6313BD" w14:textId="16B8FAD5" w:rsidR="003A03DE" w:rsidRDefault="00450946" w:rsidP="00450946">
      <w:pPr>
        <w:pStyle w:val="NormalWeb"/>
        <w:rPr>
          <w:rStyle w:val="HTMLCode"/>
        </w:rPr>
      </w:pPr>
      <w:r>
        <w:rPr>
          <w:rStyle w:val="Strong"/>
        </w:rPr>
        <w:t>Command:</w:t>
      </w:r>
      <w:r w:rsidR="003A03DE">
        <w:t xml:space="preserve"> </w:t>
      </w:r>
      <w:r>
        <w:rPr>
          <w:rStyle w:val="HTMLCode"/>
        </w:rPr>
        <w:t xml:space="preserve">ansible </w:t>
      </w:r>
      <w:r w:rsidR="003A03DE">
        <w:rPr>
          <w:rStyle w:val="HTMLCode"/>
        </w:rPr>
        <w:t>–</w:t>
      </w:r>
      <w:r>
        <w:rPr>
          <w:rStyle w:val="HTMLCode"/>
        </w:rPr>
        <w:t>version</w:t>
      </w:r>
    </w:p>
    <w:p w14:paraId="7F29404C" w14:textId="76182039" w:rsidR="00450946" w:rsidRDefault="00450946" w:rsidP="00450946">
      <w:pPr>
        <w:pStyle w:val="NormalWeb"/>
      </w:pPr>
      <w:r>
        <w:rPr>
          <w:rStyle w:val="Strong"/>
        </w:rPr>
        <w:t>Objective:</w:t>
      </w:r>
      <w:r w:rsidR="000706DC">
        <w:t xml:space="preserve"> </w:t>
      </w:r>
      <w:r>
        <w:t>To confirm that Ansible has been installed correctly and to check the installed version.</w:t>
      </w:r>
    </w:p>
    <w:p w14:paraId="34609815" w14:textId="15CD412E" w:rsidR="00C602AF" w:rsidRDefault="00B94A95" w:rsidP="003A03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4A3AF4" wp14:editId="69861EA0">
            <wp:extent cx="5486400" cy="1114425"/>
            <wp:effectExtent l="0" t="0" r="0" b="9525"/>
            <wp:docPr id="5210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1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BDB" w14:textId="77777777" w:rsidR="00C602AF" w:rsidRDefault="00C602AF" w:rsidP="003A03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24D35A" w14:textId="31D8B731" w:rsidR="003A03DE" w:rsidRPr="003A03DE" w:rsidRDefault="003A03DE" w:rsidP="003A03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3DE">
        <w:rPr>
          <w:rFonts w:ascii="Times New Roman" w:hAnsi="Times New Roman" w:cs="Times New Roman"/>
          <w:b/>
          <w:bCs/>
          <w:sz w:val="24"/>
          <w:szCs w:val="24"/>
        </w:rPr>
        <w:t xml:space="preserve">Step 3: Creating </w:t>
      </w:r>
      <w:proofErr w:type="gramStart"/>
      <w:r w:rsidRPr="003A03DE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3A0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DE">
        <w:rPr>
          <w:rFonts w:ascii="Times New Roman" w:hAnsi="Times New Roman" w:cs="Times New Roman"/>
          <w:b/>
          <w:bCs/>
          <w:sz w:val="24"/>
          <w:szCs w:val="24"/>
        </w:rPr>
        <w:t>yml</w:t>
      </w:r>
      <w:proofErr w:type="spellEnd"/>
      <w:r w:rsidRPr="003A03DE">
        <w:rPr>
          <w:rFonts w:ascii="Times New Roman" w:hAnsi="Times New Roman" w:cs="Times New Roman"/>
          <w:b/>
          <w:bCs/>
          <w:sz w:val="24"/>
          <w:szCs w:val="24"/>
        </w:rPr>
        <w:t xml:space="preserve"> file for the playbook</w:t>
      </w:r>
    </w:p>
    <w:p w14:paraId="66D99454" w14:textId="0A8707EC" w:rsidR="003A03DE" w:rsidRDefault="00450946" w:rsidP="00450946">
      <w:pPr>
        <w:pStyle w:val="NormalWeb"/>
        <w:rPr>
          <w:rStyle w:val="HTMLCode"/>
        </w:rPr>
      </w:pPr>
      <w:r>
        <w:rPr>
          <w:rStyle w:val="Strong"/>
        </w:rPr>
        <w:t>Command:</w:t>
      </w:r>
      <w:r w:rsidR="003A03DE">
        <w:t xml:space="preserve"> </w:t>
      </w:r>
      <w:r>
        <w:rPr>
          <w:rStyle w:val="HTMLCode"/>
        </w:rPr>
        <w:t xml:space="preserve">nano </w:t>
      </w:r>
      <w:proofErr w:type="spellStart"/>
      <w:r>
        <w:rPr>
          <w:rStyle w:val="HTMLCode"/>
        </w:rPr>
        <w:t>update_nginx.ym</w:t>
      </w:r>
      <w:r w:rsidR="003A03DE">
        <w:rPr>
          <w:rStyle w:val="HTMLCode"/>
        </w:rPr>
        <w:t>l</w:t>
      </w:r>
      <w:proofErr w:type="spellEnd"/>
    </w:p>
    <w:p w14:paraId="4CA6F08F" w14:textId="2A0A9429" w:rsidR="00F53A35" w:rsidRDefault="00F53A35" w:rsidP="00450946">
      <w:pPr>
        <w:pStyle w:val="NormalWeb"/>
      </w:pPr>
      <w:r w:rsidRPr="00F53A35">
        <w:drawing>
          <wp:inline distT="0" distB="0" distL="0" distR="0" wp14:anchorId="72E2B8B1" wp14:editId="7ED4494B">
            <wp:extent cx="2410161" cy="371527"/>
            <wp:effectExtent l="0" t="0" r="0" b="9525"/>
            <wp:docPr id="212210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8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578" w14:textId="0AF151BE" w:rsidR="00450946" w:rsidRDefault="00450946" w:rsidP="00450946">
      <w:pPr>
        <w:pStyle w:val="NormalWeb"/>
      </w:pPr>
      <w:r>
        <w:rPr>
          <w:rStyle w:val="Strong"/>
        </w:rPr>
        <w:t>Objective:</w:t>
      </w:r>
      <w:r w:rsidR="003A03DE">
        <w:t xml:space="preserve"> </w:t>
      </w:r>
      <w:r>
        <w:t>To create and open a YAML file that will contain the automation script (playbook) for updating NGINX.</w:t>
      </w:r>
    </w:p>
    <w:p w14:paraId="170BFE9F" w14:textId="6AF4DEF6" w:rsidR="00450946" w:rsidRDefault="00450946" w:rsidP="00450946"/>
    <w:p w14:paraId="3C8D48BA" w14:textId="77777777" w:rsidR="003A03DE" w:rsidRDefault="003A03DE" w:rsidP="00450946">
      <w:pPr>
        <w:pStyle w:val="Heading3"/>
      </w:pPr>
    </w:p>
    <w:p w14:paraId="70E1409E" w14:textId="77777777" w:rsidR="003A03DE" w:rsidRDefault="003A03DE" w:rsidP="00450946">
      <w:pPr>
        <w:pStyle w:val="NormalWeb"/>
        <w:rPr>
          <w:b/>
          <w:bCs/>
        </w:rPr>
      </w:pPr>
    </w:p>
    <w:p w14:paraId="4298DEDD" w14:textId="77777777" w:rsidR="00C602AF" w:rsidRDefault="00C602AF" w:rsidP="00450946">
      <w:pPr>
        <w:pStyle w:val="NormalWeb"/>
        <w:rPr>
          <w:b/>
          <w:bCs/>
        </w:rPr>
      </w:pPr>
    </w:p>
    <w:p w14:paraId="26EFB250" w14:textId="77777777" w:rsidR="00C602AF" w:rsidRDefault="00C602AF" w:rsidP="00450946">
      <w:pPr>
        <w:pStyle w:val="NormalWeb"/>
        <w:rPr>
          <w:b/>
          <w:bCs/>
        </w:rPr>
      </w:pPr>
    </w:p>
    <w:p w14:paraId="77206BE9" w14:textId="77777777" w:rsidR="00C602AF" w:rsidRDefault="00C602AF" w:rsidP="00450946">
      <w:pPr>
        <w:pStyle w:val="NormalWeb"/>
        <w:rPr>
          <w:b/>
          <w:bCs/>
        </w:rPr>
      </w:pPr>
    </w:p>
    <w:p w14:paraId="5AFC30A0" w14:textId="5498707E" w:rsidR="003A03DE" w:rsidRPr="003A03DE" w:rsidRDefault="003A03DE" w:rsidP="00450946">
      <w:pPr>
        <w:pStyle w:val="NormalWeb"/>
        <w:rPr>
          <w:b/>
          <w:bCs/>
        </w:rPr>
      </w:pPr>
      <w:r w:rsidRPr="003A03DE">
        <w:rPr>
          <w:b/>
          <w:bCs/>
        </w:rPr>
        <w:t>Step 4: Configure Playbook</w:t>
      </w:r>
    </w:p>
    <w:p w14:paraId="42D70164" w14:textId="77777777" w:rsidR="00D60FE1" w:rsidRDefault="00450946" w:rsidP="00450946">
      <w:pPr>
        <w:pStyle w:val="NormalWeb"/>
      </w:pPr>
      <w:r>
        <w:rPr>
          <w:rStyle w:val="Strong"/>
        </w:rPr>
        <w:t>Action:</w:t>
      </w:r>
      <w:r w:rsidR="00D60FE1">
        <w:t xml:space="preserve"> </w:t>
      </w:r>
      <w:r>
        <w:t xml:space="preserve">Write the required Ansible configuration inside the </w:t>
      </w:r>
      <w:proofErr w:type="spellStart"/>
      <w:r>
        <w:rPr>
          <w:rStyle w:val="HTMLCode"/>
        </w:rPr>
        <w:t>update_nginx.yml</w:t>
      </w:r>
      <w:proofErr w:type="spellEnd"/>
      <w:r>
        <w:t xml:space="preserve"> file.</w:t>
      </w:r>
    </w:p>
    <w:p w14:paraId="1D904791" w14:textId="7D79C066" w:rsidR="00450946" w:rsidRDefault="00450946" w:rsidP="00450946">
      <w:pPr>
        <w:pStyle w:val="NormalWeb"/>
      </w:pPr>
      <w:r>
        <w:rPr>
          <w:rStyle w:val="Strong"/>
        </w:rPr>
        <w:t>Objective:</w:t>
      </w:r>
      <w:r w:rsidR="00D60FE1">
        <w:t xml:space="preserve"> </w:t>
      </w:r>
      <w:r>
        <w:t>To define tasks that will update or patch the NGINX service automatically.</w:t>
      </w:r>
    </w:p>
    <w:p w14:paraId="4B3BA98F" w14:textId="46AEC492" w:rsidR="00450946" w:rsidRDefault="00F53A35" w:rsidP="00450946">
      <w:r w:rsidRPr="00F53A35">
        <w:drawing>
          <wp:inline distT="0" distB="0" distL="0" distR="0" wp14:anchorId="39B7F7F2" wp14:editId="1654F6FD">
            <wp:extent cx="5486400" cy="2146935"/>
            <wp:effectExtent l="0" t="0" r="0" b="5715"/>
            <wp:docPr id="15805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4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47C9" w14:textId="627DE3C0" w:rsidR="00D60FE1" w:rsidRPr="006B698C" w:rsidRDefault="00D60FE1" w:rsidP="00450946">
      <w:pPr>
        <w:pStyle w:val="NormalWeb"/>
        <w:rPr>
          <w:b/>
          <w:bCs/>
        </w:rPr>
      </w:pPr>
      <w:r w:rsidRPr="006B698C">
        <w:rPr>
          <w:b/>
          <w:bCs/>
        </w:rPr>
        <w:t>Step 5: Execute Playbook</w:t>
      </w:r>
    </w:p>
    <w:p w14:paraId="4038E4E7" w14:textId="00B8A85E" w:rsidR="00450946" w:rsidRDefault="00450946" w:rsidP="00450946">
      <w:pPr>
        <w:pStyle w:val="NormalWeb"/>
      </w:pPr>
      <w:r>
        <w:rPr>
          <w:rStyle w:val="Strong"/>
        </w:rPr>
        <w:t>Command:</w:t>
      </w:r>
      <w:r w:rsidR="000340E8">
        <w:t xml:space="preserve"> </w:t>
      </w:r>
      <w:r>
        <w:rPr>
          <w:rStyle w:val="HTMLCode"/>
        </w:rPr>
        <w:t xml:space="preserve">ansible-playbook </w:t>
      </w:r>
      <w:proofErr w:type="spellStart"/>
      <w:r>
        <w:rPr>
          <w:rStyle w:val="HTMLCode"/>
        </w:rPr>
        <w:t>update_nginx.yml</w:t>
      </w:r>
      <w:proofErr w:type="spellEnd"/>
      <w:r>
        <w:rPr>
          <w:rStyle w:val="HTMLCode"/>
        </w:rPr>
        <w:t xml:space="preserve"> --ask-become-pass</w:t>
      </w:r>
    </w:p>
    <w:p w14:paraId="61B24490" w14:textId="27B75B76" w:rsidR="00450946" w:rsidRDefault="00450946" w:rsidP="00450946">
      <w:pPr>
        <w:pStyle w:val="NormalWeb"/>
      </w:pPr>
      <w:r>
        <w:rPr>
          <w:rStyle w:val="Strong"/>
        </w:rPr>
        <w:t>Objective:</w:t>
      </w:r>
      <w:r w:rsidR="000340E8">
        <w:t xml:space="preserve"> </w:t>
      </w:r>
      <w:r>
        <w:t>To run the playbook with elevated privileges, allowing Ansible to perform system-level updates securely.</w:t>
      </w:r>
    </w:p>
    <w:p w14:paraId="22168CB1" w14:textId="02EAADBC" w:rsidR="00450946" w:rsidRDefault="00AF691D" w:rsidP="00450946">
      <w:r w:rsidRPr="00AF691D">
        <w:lastRenderedPageBreak/>
        <w:drawing>
          <wp:inline distT="0" distB="0" distL="0" distR="0" wp14:anchorId="0017A6DE" wp14:editId="7A82ABB3">
            <wp:extent cx="5486400" cy="2226310"/>
            <wp:effectExtent l="0" t="0" r="0" b="2540"/>
            <wp:docPr id="9417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4CE7" w14:textId="499AB721" w:rsidR="000340E8" w:rsidRPr="000340E8" w:rsidRDefault="000340E8" w:rsidP="00450946">
      <w:pPr>
        <w:pStyle w:val="NormalWeb"/>
        <w:rPr>
          <w:b/>
          <w:bCs/>
        </w:rPr>
      </w:pPr>
      <w:r w:rsidRPr="000340E8">
        <w:rPr>
          <w:b/>
          <w:bCs/>
        </w:rPr>
        <w:t>Step 6: Verify NGINX Version</w:t>
      </w:r>
    </w:p>
    <w:p w14:paraId="2C4E72A9" w14:textId="0984016A" w:rsidR="00450946" w:rsidRDefault="00450946" w:rsidP="00450946">
      <w:pPr>
        <w:pStyle w:val="NormalWeb"/>
      </w:pPr>
      <w:r>
        <w:rPr>
          <w:rStyle w:val="Strong"/>
        </w:rPr>
        <w:t>Command:</w:t>
      </w:r>
      <w:r w:rsidR="000340E8">
        <w:t xml:space="preserve"> </w:t>
      </w:r>
      <w:r>
        <w:rPr>
          <w:rStyle w:val="HTMLCode"/>
        </w:rPr>
        <w:t>nginx -version</w:t>
      </w:r>
    </w:p>
    <w:p w14:paraId="58917896" w14:textId="613C6663" w:rsidR="00450946" w:rsidRDefault="00450946" w:rsidP="00450946">
      <w:pPr>
        <w:pStyle w:val="NormalWeb"/>
      </w:pPr>
      <w:r>
        <w:rPr>
          <w:rStyle w:val="Strong"/>
        </w:rPr>
        <w:t>Objective:</w:t>
      </w:r>
      <w:r w:rsidR="000340E8">
        <w:t xml:space="preserve"> </w:t>
      </w:r>
      <w:r>
        <w:t>To confirm that NGINX has been successfully updated to the latest or intended version after running the playbook.</w:t>
      </w:r>
    </w:p>
    <w:p w14:paraId="4F546C40" w14:textId="3925F2A7" w:rsidR="00F15653" w:rsidRDefault="00AF691D" w:rsidP="00450946">
      <w:pPr>
        <w:pStyle w:val="NormalWeb"/>
        <w:rPr>
          <w:b/>
          <w:bCs/>
        </w:rPr>
      </w:pPr>
      <w:r w:rsidRPr="00AF691D">
        <w:rPr>
          <w:b/>
          <w:bCs/>
        </w:rPr>
        <w:drawing>
          <wp:inline distT="0" distB="0" distL="0" distR="0" wp14:anchorId="7FDAC256" wp14:editId="065E5D00">
            <wp:extent cx="3343742" cy="504895"/>
            <wp:effectExtent l="0" t="0" r="9525" b="0"/>
            <wp:docPr id="3949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32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814E" w14:textId="77777777" w:rsidR="00F15653" w:rsidRDefault="00F15653" w:rsidP="00450946">
      <w:pPr>
        <w:pStyle w:val="NormalWeb"/>
        <w:rPr>
          <w:b/>
          <w:bCs/>
        </w:rPr>
      </w:pPr>
    </w:p>
    <w:p w14:paraId="4A8082B4" w14:textId="3FA04C86" w:rsidR="000340E8" w:rsidRDefault="000340E8" w:rsidP="00450946">
      <w:pPr>
        <w:pStyle w:val="NormalWeb"/>
        <w:rPr>
          <w:b/>
          <w:bCs/>
        </w:rPr>
      </w:pPr>
      <w:r w:rsidRPr="000340E8">
        <w:rPr>
          <w:b/>
          <w:bCs/>
        </w:rPr>
        <w:t>Summary</w:t>
      </w:r>
    </w:p>
    <w:p w14:paraId="1191D4C4" w14:textId="443F4680" w:rsidR="00450946" w:rsidRPr="000340E8" w:rsidRDefault="00450946" w:rsidP="00450946">
      <w:pPr>
        <w:pStyle w:val="NormalWeb"/>
        <w:rPr>
          <w:b/>
          <w:bCs/>
        </w:rPr>
      </w:pPr>
      <w:r>
        <w:t>The process demonstrates how Ansible can be used to automate NGINX updates efficiently. By using a playbook, repetitive administrative tasks are simplified, reducing the risk of human error and ensuring consistency across deployments.</w:t>
      </w:r>
    </w:p>
    <w:p w14:paraId="602659DC" w14:textId="77777777" w:rsidR="00450946" w:rsidRPr="00C53AA8" w:rsidRDefault="00450946" w:rsidP="00C53AA8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6AB628E" w14:textId="79010CBD" w:rsidR="00D80EAE" w:rsidRDefault="00D80EAE" w:rsidP="00D80EAE"/>
    <w:p w14:paraId="350910FA" w14:textId="77777777" w:rsidR="00D80EAE" w:rsidRDefault="00D80EAE" w:rsidP="00D80EAE"/>
    <w:sectPr w:rsidR="00D80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763BF"/>
    <w:multiLevelType w:val="hybridMultilevel"/>
    <w:tmpl w:val="A5148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518FD"/>
    <w:multiLevelType w:val="hybridMultilevel"/>
    <w:tmpl w:val="67525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600469">
    <w:abstractNumId w:val="8"/>
  </w:num>
  <w:num w:numId="2" w16cid:durableId="1182938505">
    <w:abstractNumId w:val="6"/>
  </w:num>
  <w:num w:numId="3" w16cid:durableId="1928490895">
    <w:abstractNumId w:val="5"/>
  </w:num>
  <w:num w:numId="4" w16cid:durableId="1693800613">
    <w:abstractNumId w:val="4"/>
  </w:num>
  <w:num w:numId="5" w16cid:durableId="1564946213">
    <w:abstractNumId w:val="7"/>
  </w:num>
  <w:num w:numId="6" w16cid:durableId="609969771">
    <w:abstractNumId w:val="3"/>
  </w:num>
  <w:num w:numId="7" w16cid:durableId="1773624784">
    <w:abstractNumId w:val="2"/>
  </w:num>
  <w:num w:numId="8" w16cid:durableId="928779991">
    <w:abstractNumId w:val="1"/>
  </w:num>
  <w:num w:numId="9" w16cid:durableId="1530993668">
    <w:abstractNumId w:val="0"/>
  </w:num>
  <w:num w:numId="10" w16cid:durableId="130369640">
    <w:abstractNumId w:val="10"/>
  </w:num>
  <w:num w:numId="11" w16cid:durableId="810752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E8"/>
    <w:rsid w:val="00034616"/>
    <w:rsid w:val="0006063C"/>
    <w:rsid w:val="000706DC"/>
    <w:rsid w:val="0015074B"/>
    <w:rsid w:val="001A32C1"/>
    <w:rsid w:val="001F4093"/>
    <w:rsid w:val="0025156C"/>
    <w:rsid w:val="0029639D"/>
    <w:rsid w:val="00326F90"/>
    <w:rsid w:val="003A03DE"/>
    <w:rsid w:val="003D0107"/>
    <w:rsid w:val="00450946"/>
    <w:rsid w:val="00625F09"/>
    <w:rsid w:val="006B698C"/>
    <w:rsid w:val="007451C4"/>
    <w:rsid w:val="008F1057"/>
    <w:rsid w:val="00AA1D8D"/>
    <w:rsid w:val="00AF691D"/>
    <w:rsid w:val="00B47730"/>
    <w:rsid w:val="00B94A95"/>
    <w:rsid w:val="00BB7475"/>
    <w:rsid w:val="00BE7623"/>
    <w:rsid w:val="00C53AA8"/>
    <w:rsid w:val="00C602AF"/>
    <w:rsid w:val="00C6701A"/>
    <w:rsid w:val="00C915DE"/>
    <w:rsid w:val="00CB0664"/>
    <w:rsid w:val="00D60FE1"/>
    <w:rsid w:val="00D80EAE"/>
    <w:rsid w:val="00DD0D95"/>
    <w:rsid w:val="00DD4655"/>
    <w:rsid w:val="00E06603"/>
    <w:rsid w:val="00E21274"/>
    <w:rsid w:val="00F15653"/>
    <w:rsid w:val="00F53A35"/>
    <w:rsid w:val="00F620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51054"/>
  <w14:defaultImageDpi w14:val="300"/>
  <w15:docId w15:val="{667A1FFA-9FFD-49A2-8ABB-7D6558B6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5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0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Bello osagie Favour</cp:lastModifiedBy>
  <cp:revision>2</cp:revision>
  <dcterms:created xsi:type="dcterms:W3CDTF">2026-06-16T17:03:00Z</dcterms:created>
  <dcterms:modified xsi:type="dcterms:W3CDTF">2026-06-16T17:03:00Z</dcterms:modified>
  <cp:category/>
</cp:coreProperties>
</file>